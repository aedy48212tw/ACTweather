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E0A7" w14:textId="77777777" w:rsidR="008B6152" w:rsidRDefault="00000000">
      <w:pPr>
        <w:pStyle w:val="aa"/>
        <w:rPr>
          <w:lang w:eastAsia="zh-TW"/>
        </w:rPr>
      </w:pP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 xml:space="preserve"> 0.1.12 </w:t>
      </w:r>
      <w:r>
        <w:rPr>
          <w:lang w:eastAsia="zh-TW"/>
        </w:rPr>
        <w:t>安裝與使用說明</w:t>
      </w:r>
    </w:p>
    <w:p w14:paraId="4D072F59" w14:textId="77777777" w:rsidR="008B6152" w:rsidRDefault="00000000">
      <w:pPr>
        <w:rPr>
          <w:lang w:eastAsia="zh-TW"/>
        </w:rPr>
      </w:pPr>
      <w:r>
        <w:rPr>
          <w:lang w:eastAsia="zh-TW"/>
        </w:rPr>
        <w:t>本版以0.1.11加入開發者備註與Gmail寫信連結，並備妥公開發布設定。圖卡維持先製作並預覽，再由使用者選擇下載。底圖會拉伸滿版，保留完整圖片；圖卡風格可連同截圖範圍、文字與底圖存為我的最愛。</w:t>
      </w:r>
    </w:p>
    <w:p w14:paraId="27B04A84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更新與安裝</w:t>
      </w:r>
    </w:p>
    <w:p w14:paraId="312773FC" w14:textId="77777777" w:rsidR="008B6152" w:rsidRDefault="00000000">
      <w:pPr>
        <w:rPr>
          <w:lang w:eastAsia="zh-TW"/>
        </w:rPr>
      </w:pPr>
      <w:r>
        <w:rPr>
          <w:lang w:eastAsia="zh-TW"/>
        </w:rPr>
        <w:t>1. 停止舊版服務視窗，或在舊終端機按</w:t>
      </w:r>
      <w:proofErr w:type="spellStart"/>
      <w:r>
        <w:rPr>
          <w:lang w:eastAsia="zh-TW"/>
        </w:rPr>
        <w:t>Ctrl+C</w:t>
      </w:r>
      <w:proofErr w:type="spellEnd"/>
      <w:r>
        <w:rPr>
          <w:lang w:eastAsia="zh-TW"/>
        </w:rPr>
        <w:t>，避免舊版占用9999埠。</w:t>
      </w:r>
    </w:p>
    <w:p w14:paraId="51994FB4" w14:textId="77777777" w:rsidR="008B6152" w:rsidRDefault="00000000">
      <w:r>
        <w:t xml:space="preserve">2. </w:t>
      </w:r>
      <w:proofErr w:type="spellStart"/>
      <w:r>
        <w:t>完整解壓</w:t>
      </w:r>
      <w:proofErr w:type="spellEnd"/>
      <w:r>
        <w:t xml:space="preserve"> ACTweather_v0.1.12_Public_Release_Guide.zip </w:t>
      </w:r>
      <w:proofErr w:type="spellStart"/>
      <w:r>
        <w:t>至新的資料夾。請勿在ZIP內直接執行</w:t>
      </w:r>
      <w:proofErr w:type="spellEnd"/>
      <w:r>
        <w:t>。</w:t>
      </w:r>
    </w:p>
    <w:p w14:paraId="01939F56" w14:textId="77777777" w:rsidR="008B6152" w:rsidRDefault="00000000">
      <w:pPr>
        <w:rPr>
          <w:lang w:eastAsia="zh-TW"/>
        </w:rPr>
      </w:pPr>
      <w:r>
        <w:t>3. 進入解壓後</w:t>
      </w:r>
      <w:proofErr w:type="spellStart"/>
      <w:r>
        <w:t>的ACTweather資料夾，雙擊</w:t>
      </w:r>
      <w:proofErr w:type="spellEnd"/>
      <w:r>
        <w:t xml:space="preserve"> Start_ACTweather.cmd。</w:t>
      </w:r>
      <w:r>
        <w:rPr>
          <w:lang w:eastAsia="zh-TW"/>
        </w:rPr>
        <w:t>看到 https://localhost:9999/plugin.js 後，保持服務視窗開啟。</w:t>
      </w:r>
    </w:p>
    <w:p w14:paraId="17544BC9" w14:textId="77777777" w:rsidR="008B6152" w:rsidRDefault="00000000">
      <w:r>
        <w:t xml:space="preserve">4. </w:t>
      </w:r>
      <w:proofErr w:type="spellStart"/>
      <w:r>
        <w:t>用Chrome或Edge開啟</w:t>
      </w:r>
      <w:proofErr w:type="spellEnd"/>
      <w:r>
        <w:t xml:space="preserve"> https://localhost:9999/plugin.json，確認version為0.1.12。仍是舊版時，停止舊服務再從新資料夾啟動。</w:t>
      </w:r>
    </w:p>
    <w:p w14:paraId="17EC1193" w14:textId="77777777" w:rsidR="008B6152" w:rsidRDefault="00000000">
      <w:r>
        <w:t>5. 重新整理Windy，開啟 https://www.windy.com/developer-mode，在載入插件入口填入 https://localhost:9999/plugin.js，載入ACTweather。</w:t>
      </w:r>
    </w:p>
    <w:p w14:paraId="566AF22E" w14:textId="77777777" w:rsidR="008B6152" w:rsidRDefault="00000000">
      <w:pPr>
        <w:rPr>
          <w:lang w:eastAsia="zh-TW"/>
        </w:rPr>
      </w:pPr>
      <w:r>
        <w:rPr>
          <w:lang w:eastAsia="zh-TW"/>
        </w:rPr>
        <w:t>6. 點選</w:t>
      </w: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>，確認面板標示v0.1.12，且圖卡按鈕顯示「製作/預覽/下載圖卡」。</w:t>
      </w:r>
    </w:p>
    <w:p w14:paraId="5FD9B2A0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初次使用</w:t>
      </w:r>
    </w:p>
    <w:p w14:paraId="3DA69977" w14:textId="77777777" w:rsidR="008B6152" w:rsidRDefault="00000000">
      <w:pPr>
        <w:rPr>
          <w:lang w:eastAsia="zh-TW"/>
        </w:rPr>
      </w:pPr>
      <w:r>
        <w:rPr>
          <w:lang w:eastAsia="zh-TW"/>
        </w:rPr>
        <w:t>如尚未安裝Node.js，先由 https://nodejs.org/ 安裝，再重新開啟終端機輸入 node -v 確認。套件包含編譯完成的插件，日常使用無須</w:t>
      </w:r>
      <w:proofErr w:type="spellStart"/>
      <w:r>
        <w:rPr>
          <w:lang w:eastAsia="zh-TW"/>
        </w:rPr>
        <w:t>npm</w:t>
      </w:r>
      <w:proofErr w:type="spellEnd"/>
      <w:r>
        <w:rPr>
          <w:lang w:eastAsia="zh-TW"/>
        </w:rPr>
        <w:t xml:space="preserve"> install。</w:t>
      </w:r>
    </w:p>
    <w:p w14:paraId="3B5A2EF1" w14:textId="77777777" w:rsidR="008B6152" w:rsidRDefault="00000000">
      <w:pPr>
        <w:rPr>
          <w:lang w:eastAsia="zh-TW"/>
        </w:rPr>
      </w:pPr>
      <w:r>
        <w:rPr>
          <w:lang w:eastAsia="zh-TW"/>
        </w:rPr>
        <w:t>如localhost出現憑證提示，先核對網址為此套件的本機 https://localhost:9999，沿用您原先已成功使用的開發憑證設定。此套件在Windy網站內執行，請由Windy開發模式載入。</w:t>
      </w:r>
    </w:p>
    <w:p w14:paraId="0DC79CAF" w14:textId="77777777" w:rsidR="008B6152" w:rsidRDefault="00000000">
      <w:pPr>
        <w:rPr>
          <w:lang w:eastAsia="zh-TW"/>
        </w:rPr>
      </w:pPr>
      <w:r>
        <w:rPr>
          <w:lang w:eastAsia="zh-TW"/>
        </w:rPr>
        <w:t>其他裝置無法連到電腦的localhost。手機使用時，需先以手機可連線的HTTPS服務載入插件，或依Windy官方流程發布。Word第2頁說明手機產圖與儲存操作。</w:t>
      </w:r>
    </w:p>
    <w:p w14:paraId="3DD2A3D7" w14:textId="77777777" w:rsidR="008B615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4E446C5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面板操作順序</w:t>
      </w:r>
    </w:p>
    <w:p w14:paraId="547BE156" w14:textId="77777777" w:rsidR="008B6152" w:rsidRDefault="00000000">
      <w:pPr>
        <w:rPr>
          <w:lang w:eastAsia="zh-TW"/>
        </w:rPr>
      </w:pPr>
      <w:r>
        <w:rPr>
          <w:lang w:eastAsia="zh-TW"/>
        </w:rPr>
        <w:t>預設地點為中央氣象署 臺北測站，北緯25.038°、東經121.514°。可點選Windy地圖、搜尋地名或輸入座標；喜愛地點功能維持原有操作。</w:t>
      </w:r>
    </w:p>
    <w:p w14:paraId="2F807E0E" w14:textId="77777777" w:rsidR="008B6152" w:rsidRDefault="00000000">
      <w:pPr>
        <w:rPr>
          <w:lang w:eastAsia="zh-TW"/>
        </w:rPr>
      </w:pPr>
      <w:r>
        <w:rPr>
          <w:lang w:eastAsia="zh-TW"/>
        </w:rPr>
        <w:t>1. 點選Windy地圖更新預報，或使用喜愛地點、指定地點。</w:t>
      </w:r>
    </w:p>
    <w:p w14:paraId="6F70A272" w14:textId="77777777" w:rsidR="008B6152" w:rsidRDefault="00000000">
      <w:pPr>
        <w:rPr>
          <w:lang w:eastAsia="zh-TW"/>
        </w:rPr>
      </w:pPr>
      <w:r>
        <w:rPr>
          <w:lang w:eastAsia="zh-TW"/>
        </w:rPr>
        <w:t>2. 展開當日逐時預報／降雨時段，查看各時段資料。</w:t>
      </w:r>
    </w:p>
    <w:p w14:paraId="4F14D491" w14:textId="77777777" w:rsidR="008B6152" w:rsidRDefault="00000000">
      <w:pPr>
        <w:rPr>
          <w:lang w:eastAsia="zh-TW"/>
        </w:rPr>
      </w:pPr>
      <w:r>
        <w:rPr>
          <w:lang w:eastAsia="zh-TW"/>
        </w:rPr>
        <w:t>3. 展開壓力層、RH、高空風。</w:t>
      </w:r>
    </w:p>
    <w:p w14:paraId="6D2BA0E8" w14:textId="77777777" w:rsidR="008B6152" w:rsidRDefault="00000000">
      <w:pPr>
        <w:rPr>
          <w:lang w:eastAsia="zh-TW"/>
        </w:rPr>
      </w:pPr>
      <w:r>
        <w:rPr>
          <w:lang w:eastAsia="zh-TW"/>
        </w:rPr>
        <w:t>4. 下一個區域為資料來源；點開查看模式、資料時間及估算依據。</w:t>
      </w:r>
    </w:p>
    <w:p w14:paraId="3DC8C324" w14:textId="77777777" w:rsidR="008B6152" w:rsidRDefault="00000000">
      <w:pPr>
        <w:rPr>
          <w:lang w:eastAsia="zh-TW"/>
        </w:rPr>
      </w:pPr>
      <w:r>
        <w:rPr>
          <w:lang w:eastAsia="zh-TW"/>
        </w:rPr>
        <w:t>5. 使用重新讀取、複製內容與一併複製圖例；接著是圖卡風格設計。</w:t>
      </w:r>
    </w:p>
    <w:p w14:paraId="59F3146B" w14:textId="77777777" w:rsidR="008B6152" w:rsidRDefault="00000000">
      <w:pPr>
        <w:rPr>
          <w:lang w:eastAsia="zh-TW"/>
        </w:rPr>
      </w:pPr>
      <w:r>
        <w:rPr>
          <w:lang w:eastAsia="zh-TW"/>
        </w:rPr>
        <w:t>6. 需要調整時點開圖卡風格設計；截圖範圍度數已移入此區。</w:t>
      </w:r>
    </w:p>
    <w:p w14:paraId="5D632CA1" w14:textId="77777777" w:rsidR="008B6152" w:rsidRDefault="00000000">
      <w:pPr>
        <w:rPr>
          <w:lang w:eastAsia="zh-TW"/>
        </w:rPr>
      </w:pPr>
      <w:r>
        <w:rPr>
          <w:lang w:eastAsia="zh-TW"/>
        </w:rPr>
        <w:t>7. 按製作/預覽/下載圖卡，生成兩張預覽；確認後再選擇儲存方式。</w:t>
      </w:r>
    </w:p>
    <w:p w14:paraId="40B3FB93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製作與預覽</w:t>
      </w:r>
    </w:p>
    <w:p w14:paraId="53C6FD22" w14:textId="77777777" w:rsidR="008B6152" w:rsidRDefault="00000000">
      <w:pPr>
        <w:rPr>
          <w:lang w:eastAsia="zh-TW"/>
        </w:rPr>
      </w:pPr>
      <w:r>
        <w:rPr>
          <w:lang w:eastAsia="zh-TW"/>
        </w:rPr>
        <w:t>選好地點、時間軸與模式，等待資料載入後，按「製作/預覽/下載圖卡」。程式會使用目前設定製作兩張圖卡；未調整風格時沿用預設設定。製作期間可查看進度或取消，完成後顯示兩張預覽，電腦與手機均不會自動下載。</w:t>
      </w:r>
    </w:p>
    <w:p w14:paraId="13E9ED2D" w14:textId="77777777" w:rsidR="008B6152" w:rsidRDefault="00000000">
      <w:pPr>
        <w:rPr>
          <w:lang w:eastAsia="zh-TW"/>
        </w:rPr>
      </w:pPr>
      <w:r>
        <w:rPr>
          <w:lang w:eastAsia="zh-TW"/>
        </w:rPr>
        <w:t>第1張左側為降雨雷暴、風速、雲、能見度，右側為ACT及逐時預報。第2張左側為海溫、波浪、洋流、湧浪，右側為高空風、海象與METAR摘要。每張寬2400像素，高度隨文字量增加。</w:t>
      </w:r>
    </w:p>
    <w:p w14:paraId="103C9970" w14:textId="77777777" w:rsidR="008B6152" w:rsidRDefault="00000000">
      <w:pPr>
        <w:rPr>
          <w:lang w:eastAsia="zh-TW"/>
        </w:rPr>
      </w:pPr>
      <w:r>
        <w:rPr>
          <w:lang w:eastAsia="zh-TW"/>
        </w:rPr>
        <w:t>檢查預覽的地點、預報時間、文字、底圖與色階。需要修正時更改風格，再按製作按鈕重新生成；新設定不會直接改寫舊預覽。</w:t>
      </w:r>
    </w:p>
    <w:p w14:paraId="7FD7191A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確認後下載</w:t>
      </w:r>
    </w:p>
    <w:p w14:paraId="79EAFC38" w14:textId="77777777" w:rsidR="008B6152" w:rsidRDefault="00000000">
      <w:pPr>
        <w:rPr>
          <w:lang w:eastAsia="zh-TW"/>
        </w:rPr>
      </w:pPr>
      <w:r>
        <w:rPr>
          <w:lang w:eastAsia="zh-TW"/>
        </w:rPr>
        <w:t>1. 按「下載圖卡1 PNG」或「下載圖卡2 PNG」逐張儲存。</w:t>
      </w:r>
    </w:p>
    <w:p w14:paraId="46DAE143" w14:textId="77777777" w:rsidR="008B6152" w:rsidRDefault="00000000">
      <w:pPr>
        <w:rPr>
          <w:lang w:eastAsia="zh-TW"/>
        </w:rPr>
      </w:pPr>
      <w:r>
        <w:rPr>
          <w:lang w:eastAsia="zh-TW"/>
        </w:rPr>
        <w:t>2. 按「開啟大圖／長按儲存」，檢查大圖；手機可長按圖片使用儲存選單。</w:t>
      </w:r>
    </w:p>
    <w:p w14:paraId="560096FD" w14:textId="77777777" w:rsidR="008B6152" w:rsidRDefault="00000000">
      <w:pPr>
        <w:rPr>
          <w:lang w:eastAsia="zh-TW"/>
        </w:rPr>
      </w:pPr>
      <w:r>
        <w:rPr>
          <w:lang w:eastAsia="zh-TW"/>
        </w:rPr>
        <w:t>3. 按「下載兩張圖卡ZIP」，下載內含兩張PNG的ZIP。</w:t>
      </w:r>
    </w:p>
    <w:p w14:paraId="6FAD44F8" w14:textId="77777777" w:rsidR="008B6152" w:rsidRDefault="00000000">
      <w:pPr>
        <w:rPr>
          <w:lang w:eastAsia="zh-TW"/>
        </w:rPr>
      </w:pPr>
      <w:r>
        <w:rPr>
          <w:lang w:eastAsia="zh-TW"/>
        </w:rPr>
        <w:t>4. 支援檔案分享的手機可按「分享／儲存兩張圖卡」，自行選擇照片、檔案或其他目的地；程式不會自動傳送。</w:t>
      </w:r>
    </w:p>
    <w:p w14:paraId="653BCEDC" w14:textId="77777777" w:rsidR="008B615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27BB5FF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圖卡風格設計</w:t>
      </w:r>
    </w:p>
    <w:p w14:paraId="1F01DCF1" w14:textId="77777777" w:rsidR="008B6152" w:rsidRDefault="00000000">
      <w:pPr>
        <w:rPr>
          <w:lang w:eastAsia="zh-TW"/>
        </w:rPr>
      </w:pPr>
      <w:r>
        <w:rPr>
          <w:lang w:eastAsia="zh-TW"/>
        </w:rPr>
        <w:t>此區位於複製內容按鈕之後、製作按鈕之前，預設收合。調整完成後再按製作按鈕查看效果。</w:t>
      </w:r>
    </w:p>
    <w:p w14:paraId="2585D335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截圖範圍</w:t>
      </w:r>
    </w:p>
    <w:p w14:paraId="1A0460F0" w14:textId="77777777" w:rsidR="008B6152" w:rsidRDefault="00000000">
      <w:pPr>
        <w:rPr>
          <w:lang w:eastAsia="zh-TW"/>
        </w:rPr>
      </w:pPr>
      <w:r>
        <w:rPr>
          <w:lang w:eastAsia="zh-TW"/>
        </w:rPr>
        <w:t>輸入指定點上下左右各幾度，預設2，範圍0.1至20。輸入3，範圍即為經緯度各±3°。八張圖四邊均列經緯度，底下保留Windy原生色階；風速固定kt，其他沿用Windy產品單位。</w:t>
      </w:r>
    </w:p>
    <w:p w14:paraId="35079202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邊框與背景</w:t>
      </w:r>
    </w:p>
    <w:p w14:paraId="7E7920C1" w14:textId="77777777" w:rsidR="008B6152" w:rsidRDefault="00000000">
      <w:pPr>
        <w:rPr>
          <w:lang w:eastAsia="zh-TW"/>
        </w:rPr>
      </w:pPr>
      <w:r>
        <w:rPr>
          <w:lang w:eastAsia="zh-TW"/>
        </w:rPr>
        <w:t>邊框可選無、實線、虛線、點線或雙線，並設定顏色與1至16像素粗細。頁首與頁尾保留安全距離。底色可用單色或雙色漸層，透明度0%為完全顯示、100%為完全透明。</w:t>
      </w:r>
    </w:p>
    <w:p w14:paraId="07EA77A4" w14:textId="77777777" w:rsidR="008B6152" w:rsidRDefault="00000000">
      <w:pPr>
        <w:rPr>
          <w:lang w:eastAsia="zh-TW"/>
        </w:rPr>
      </w:pPr>
      <w:r>
        <w:rPr>
          <w:lang w:eastAsia="zh-TW"/>
        </w:rPr>
        <w:t>上傳PNG、JPEG或</w:t>
      </w:r>
      <w:proofErr w:type="spellStart"/>
      <w:r>
        <w:rPr>
          <w:lang w:eastAsia="zh-TW"/>
        </w:rPr>
        <w:t>WebP</w:t>
      </w:r>
      <w:proofErr w:type="spellEnd"/>
      <w:r>
        <w:rPr>
          <w:lang w:eastAsia="zh-TW"/>
        </w:rPr>
        <w:t>底圖，檔案上限8MB。圖片長寬分別拉伸至圖卡全寬、全高，四邊圖案均保留，不裁切；原圖比例不同時，圖案可能變寬或變長。圖片透明度與底色透明度分開控制。</w:t>
      </w:r>
    </w:p>
    <w:p w14:paraId="48FC74DE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字級與自訂文字</w:t>
      </w:r>
    </w:p>
    <w:p w14:paraId="181C3B86" w14:textId="77777777" w:rsidR="008B6152" w:rsidRDefault="00000000">
      <w:pPr>
        <w:rPr>
          <w:lang w:eastAsia="zh-TW"/>
        </w:rPr>
      </w:pPr>
      <w:r>
        <w:rPr>
          <w:lang w:eastAsia="zh-TW"/>
        </w:rPr>
        <w:t>ACT、海象、METAR可分別設定18至44像素字級；高空風剖面採ACT字級。勾選標題粗體後，區域標題與數字段落的欄位名稱加粗，數值維持一般字重。</w:t>
      </w:r>
    </w:p>
    <w:p w14:paraId="0E24331D" w14:textId="77777777" w:rsidR="008B6152" w:rsidRDefault="00000000">
      <w:pPr>
        <w:rPr>
          <w:lang w:eastAsia="zh-TW"/>
        </w:rPr>
      </w:pPr>
      <w:r>
        <w:rPr>
          <w:lang w:eastAsia="zh-TW"/>
        </w:rPr>
        <w:t>可插入最多500字並換行，選擇18至64像素、顏色、一般／粗體／斜體／粗斜體，以及頂部／底部／右側位置。兩張圖都會加入。透明PNG放到深色底圖上時，可改用淺色文字。</w:t>
      </w:r>
    </w:p>
    <w:p w14:paraId="1DC99230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我的最愛風格</w:t>
      </w:r>
    </w:p>
    <w:p w14:paraId="58FA0D2F" w14:textId="77777777" w:rsidR="008B6152" w:rsidRDefault="00000000">
      <w:pPr>
        <w:rPr>
          <w:lang w:eastAsia="zh-TW"/>
        </w:rPr>
      </w:pPr>
      <w:r>
        <w:rPr>
          <w:lang w:eastAsia="zh-TW"/>
        </w:rPr>
        <w:t>1. 設定範圍、樣式、文字與底圖後，在喜愛風格名稱輸入名稱，例如「海象簡報」。</w:t>
      </w:r>
    </w:p>
    <w:p w14:paraId="0BD8A46F" w14:textId="77777777" w:rsidR="008B6152" w:rsidRDefault="00000000">
      <w:pPr>
        <w:rPr>
          <w:lang w:eastAsia="zh-TW"/>
        </w:rPr>
      </w:pPr>
      <w:r>
        <w:rPr>
          <w:lang w:eastAsia="zh-TW"/>
        </w:rPr>
        <w:t>2. 按「將此風格儲存為我的最愛」。收到已儲存訊息後，清單會新增一組風格，包含目前底圖及截圖範圍。</w:t>
      </w:r>
    </w:p>
    <w:p w14:paraId="1129006E" w14:textId="77777777" w:rsidR="008B6152" w:rsidRDefault="00000000">
      <w:pPr>
        <w:rPr>
          <w:lang w:eastAsia="zh-TW"/>
        </w:rPr>
      </w:pPr>
      <w:r>
        <w:rPr>
          <w:lang w:eastAsia="zh-TW"/>
        </w:rPr>
        <w:t>3. 下次開啟</w:t>
      </w: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>，點開風格設計，在清單按「套用此風格」，再按製作按鈕。套用本身不產圖、不下載。</w:t>
      </w:r>
    </w:p>
    <w:p w14:paraId="6D024816" w14:textId="77777777" w:rsidR="008B6152" w:rsidRDefault="00000000">
      <w:pPr>
        <w:rPr>
          <w:lang w:eastAsia="zh-TW"/>
        </w:rPr>
      </w:pPr>
      <w:r>
        <w:rPr>
          <w:lang w:eastAsia="zh-TW"/>
        </w:rPr>
        <w:t>4. 按「刪除此風格」刪除該筆喜愛風格，不影響其他風格，也不改變目前已套用的設定。</w:t>
      </w:r>
    </w:p>
    <w:p w14:paraId="0B9462D1" w14:textId="77777777" w:rsidR="008B6152" w:rsidRDefault="00000000">
      <w:pPr>
        <w:rPr>
          <w:lang w:eastAsia="zh-TW"/>
        </w:rPr>
      </w:pPr>
      <w:r>
        <w:rPr>
          <w:lang w:eastAsia="zh-TW"/>
        </w:rPr>
        <w:t>5. 按「恢復預設圖卡風格」還原樣式與±2°範圍，並移除目前底圖；喜愛清單保留。</w:t>
      </w:r>
    </w:p>
    <w:p w14:paraId="569F91EA" w14:textId="77777777" w:rsidR="008B6152" w:rsidRDefault="00000000">
      <w:pPr>
        <w:rPr>
          <w:lang w:eastAsia="zh-TW"/>
        </w:rPr>
      </w:pPr>
      <w:r>
        <w:rPr>
          <w:lang w:eastAsia="zh-TW"/>
        </w:rPr>
        <w:t>最多50組，保存在同一裝置、同一瀏覽器的Windy網站儲存空間。未存為最愛的底圖只保留於本次面板期間。清除網站資料或使用無痕模式可能使清單消失；儲存失敗會顯示原因，不會宣稱已保存。</w:t>
      </w:r>
    </w:p>
    <w:p w14:paraId="42AD9B5E" w14:textId="77777777" w:rsidR="008B615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92E4B6E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預報資料與截圖時間</w:t>
      </w:r>
    </w:p>
    <w:p w14:paraId="20106C1E" w14:textId="77777777" w:rsidR="008B6152" w:rsidRDefault="00000000">
      <w:pPr>
        <w:rPr>
          <w:lang w:eastAsia="zh-TW"/>
        </w:rPr>
      </w:pPr>
      <w:r>
        <w:rPr>
          <w:lang w:eastAsia="zh-TW"/>
        </w:rPr>
        <w:t>預報時間隨Windy時間軸更新，地方時依裝置時區。臺灣20:00 LST對應12:00 UTC，請將電腦時區設為UTC+8。資料來源另外列出實際模式取樣時間；海溫仍是最新分析，非逐時海溫預報。</w:t>
      </w:r>
    </w:p>
    <w:p w14:paraId="3110745F" w14:textId="77777777" w:rsidR="008B6152" w:rsidRDefault="00000000">
      <w:pPr>
        <w:rPr>
          <w:lang w:eastAsia="zh-TW"/>
        </w:rPr>
      </w:pPr>
      <w:r>
        <w:rPr>
          <w:lang w:eastAsia="zh-TW"/>
        </w:rPr>
        <w:t>風向維持16方位；高空風以節的電碼表示。能見度以公里顯示，結冰高度以ft AMSL顯示。海象的風速與流速可分別切換kt、m/s、km/h；風浪為來向，海流為去向。</w:t>
      </w:r>
    </w:p>
    <w:p w14:paraId="5F4D2033" w14:textId="77777777" w:rsidR="008B6152" w:rsidRDefault="00000000">
      <w:pPr>
        <w:rPr>
          <w:lang w:eastAsia="zh-TW"/>
        </w:rPr>
      </w:pPr>
      <w:r>
        <w:rPr>
          <w:lang w:eastAsia="zh-TW"/>
        </w:rPr>
        <w:t>FORECAST METAR是模式預報摘要。雲層由RH規則估算，來源可展開核對；未提供資料會保留缺值。</w:t>
      </w:r>
    </w:p>
    <w:p w14:paraId="2CD92D81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截圖與復原</w:t>
      </w:r>
    </w:p>
    <w:p w14:paraId="22B373B3" w14:textId="77777777" w:rsidR="008B6152" w:rsidRDefault="00000000">
      <w:pPr>
        <w:rPr>
          <w:lang w:eastAsia="zh-TW"/>
        </w:rPr>
      </w:pPr>
      <w:r>
        <w:rPr>
          <w:lang w:eastAsia="zh-TW"/>
        </w:rPr>
        <w:t>製作期間會暫時切換八個Windy產品並暫停動畫；完成、取消或失敗後嘗試恢復原地圖位置、模式、圖層、高度層、時間與動畫。一般單點背景讀取維持原圖層。</w:t>
      </w:r>
    </w:p>
    <w:p w14:paraId="596A5897" w14:textId="77777777" w:rsidR="008B6152" w:rsidRDefault="00000000">
      <w:pPr>
        <w:rPr>
          <w:lang w:eastAsia="zh-TW"/>
        </w:rPr>
      </w:pPr>
      <w:r>
        <w:rPr>
          <w:lang w:eastAsia="zh-TW"/>
        </w:rPr>
        <w:t>八個產品必須能載入，且所選時間在產品有效範圍內。缺少圖層、空白截圖、色階介面不可用、逾時或極區無法完整呈現範圍時，程式停止產圖並提示原因。</w:t>
      </w:r>
    </w:p>
    <w:p w14:paraId="5FD58C65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問題排查</w:t>
      </w:r>
    </w:p>
    <w:p w14:paraId="1E77DBFB" w14:textId="77777777" w:rsidR="008B6152" w:rsidRDefault="00000000">
      <w:pPr>
        <w:rPr>
          <w:lang w:eastAsia="zh-TW"/>
        </w:rPr>
      </w:pPr>
      <w:r>
        <w:rPr>
          <w:lang w:eastAsia="zh-TW"/>
        </w:rPr>
        <w:t>版本不對時停止舊服務，再從新資料夾啟動，核對</w:t>
      </w:r>
      <w:proofErr w:type="spellStart"/>
      <w:r>
        <w:rPr>
          <w:lang w:eastAsia="zh-TW"/>
        </w:rPr>
        <w:t>plugin.json</w:t>
      </w:r>
      <w:proofErr w:type="spellEnd"/>
      <w:r>
        <w:rPr>
          <w:lang w:eastAsia="zh-TW"/>
        </w:rPr>
        <w:t>與面板均為0.1.12。連線失敗時確認服務視窗、Node.js與9999埠；欄位缺值時展開資料來源後重新讀取。</w:t>
      </w:r>
    </w:p>
    <w:p w14:paraId="773EE520" w14:textId="77777777" w:rsidR="008B6152" w:rsidRDefault="00000000">
      <w:pPr>
        <w:rPr>
          <w:lang w:eastAsia="zh-TW"/>
        </w:rPr>
      </w:pPr>
      <w:r>
        <w:rPr>
          <w:lang w:eastAsia="zh-TW"/>
        </w:rPr>
        <w:t>喜愛風格儲存失敗時，依訊息檢查瀏覽器網站儲存空間，或先縮小底圖再重新儲存。套用含圖片的風格需等待底圖載入，再按製作按鈕。</w:t>
      </w:r>
    </w:p>
    <w:p w14:paraId="42E8FEA0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測試範圍</w:t>
      </w:r>
    </w:p>
    <w:p w14:paraId="7F7D1FA8" w14:textId="77777777" w:rsidR="008B6152" w:rsidRDefault="00000000">
      <w:pPr>
        <w:rPr>
          <w:lang w:eastAsia="zh-TW"/>
        </w:rPr>
      </w:pPr>
      <w:r>
        <w:rPr>
          <w:lang w:eastAsia="zh-TW"/>
        </w:rPr>
        <w:t>113項自動化測試通過，包含官方編譯、單點資料、截圖流程、圖層復原、介面順序與喜愛風格。v0.1.11另完成桌機、手機、樣式、透明背景、取消5個PNG模擬情境，本次保留其紀錄。新增備註及發布設定，另測試Gmail連結、末端位置與發布中繼資料；發布流程採全新安裝及編譯檢查。</w:t>
      </w:r>
    </w:p>
    <w:p w14:paraId="7E346092" w14:textId="77777777" w:rsidR="008B6152" w:rsidRDefault="00000000">
      <w:pPr>
        <w:rPr>
          <w:lang w:eastAsia="zh-TW"/>
        </w:rPr>
      </w:pPr>
      <w:r>
        <w:rPr>
          <w:lang w:eastAsia="zh-TW"/>
        </w:rPr>
        <w:t>測試環境仍未完成Windy WebGL實站截圖及實體手機驗收。合成測試使用既有範例截圖與模擬宿主，不代表Windy實站全部功能已驗收。詳細結果見套件內TEST_REPORT.md。</w:t>
      </w:r>
    </w:p>
    <w:p w14:paraId="3A69BAA6" w14:textId="77777777" w:rsidR="008B615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52A44A8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公開發布的方式</w:t>
      </w:r>
    </w:p>
    <w:p w14:paraId="4198860C" w14:textId="77777777" w:rsidR="008B6152" w:rsidRDefault="00000000">
      <w:pPr>
        <w:rPr>
          <w:lang w:eastAsia="zh-TW"/>
        </w:rPr>
      </w:pPr>
      <w:r>
        <w:rPr>
          <w:lang w:eastAsia="zh-TW"/>
        </w:rPr>
        <w:t>Windy官方要求發布插件由 windy-plugins.com 提供。建議使用本包附的GitHub Actions：先上傳到Windy取得安裝網址，再分享給使用者；要列入公開插件清單，還需向Windy申請審核。本包已設定</w:t>
      </w:r>
      <w:proofErr w:type="spellStart"/>
      <w:r>
        <w:rPr>
          <w:lang w:eastAsia="zh-TW"/>
        </w:rPr>
        <w:t>private:false</w:t>
      </w:r>
      <w:proofErr w:type="spellEnd"/>
      <w:r>
        <w:rPr>
          <w:lang w:eastAsia="zh-TW"/>
        </w:rPr>
        <w:t>，尚未代您上傳或取得官方核准。</w:t>
      </w:r>
    </w:p>
    <w:p w14:paraId="135B49DD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建立</w:t>
      </w:r>
      <w:r>
        <w:rPr>
          <w:lang w:eastAsia="zh-TW"/>
        </w:rPr>
        <w:t>GitHub</w:t>
      </w:r>
      <w:r>
        <w:rPr>
          <w:lang w:eastAsia="zh-TW"/>
        </w:rPr>
        <w:t>儲存庫</w:t>
      </w:r>
    </w:p>
    <w:p w14:paraId="302D4C0C" w14:textId="77777777" w:rsidR="008B6152" w:rsidRDefault="00000000">
      <w:pPr>
        <w:rPr>
          <w:lang w:eastAsia="zh-TW"/>
        </w:rPr>
      </w:pPr>
      <w:r>
        <w:rPr>
          <w:lang w:eastAsia="zh-TW"/>
        </w:rPr>
        <w:t>1. 登入GitHub，按New repository，名稱可用</w:t>
      </w: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>，建立新的儲存庫。可依需求選Public或Private；這與Windy的private設定分開。</w:t>
      </w:r>
    </w:p>
    <w:p w14:paraId="54CB3B01" w14:textId="77777777" w:rsidR="008B6152" w:rsidRDefault="00000000">
      <w:pPr>
        <w:rPr>
          <w:lang w:eastAsia="zh-TW"/>
        </w:rPr>
      </w:pPr>
      <w:r>
        <w:rPr>
          <w:lang w:eastAsia="zh-TW"/>
        </w:rPr>
        <w:t>2. 將ZIP完整解壓，進入</w:t>
      </w: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>資料夾。GitHub儲存庫根目錄應直接放</w:t>
      </w:r>
      <w:proofErr w:type="spellStart"/>
      <w:r>
        <w:rPr>
          <w:lang w:eastAsia="zh-TW"/>
        </w:rPr>
        <w:t>package.json</w:t>
      </w:r>
      <w:proofErr w:type="spellEnd"/>
      <w:r>
        <w:rPr>
          <w:lang w:eastAsia="zh-TW"/>
        </w:rPr>
        <w:t>、package-</w:t>
      </w:r>
      <w:proofErr w:type="spellStart"/>
      <w:r>
        <w:rPr>
          <w:lang w:eastAsia="zh-TW"/>
        </w:rPr>
        <w:t>lock.json</w:t>
      </w:r>
      <w:proofErr w:type="spellEnd"/>
      <w:r>
        <w:rPr>
          <w:lang w:eastAsia="zh-TW"/>
        </w:rPr>
        <w:t>、</w:t>
      </w:r>
      <w:proofErr w:type="spellStart"/>
      <w:r>
        <w:rPr>
          <w:lang w:eastAsia="zh-TW"/>
        </w:rPr>
        <w:t>src</w:t>
      </w:r>
      <w:proofErr w:type="spellEnd"/>
      <w:r>
        <w:rPr>
          <w:lang w:eastAsia="zh-TW"/>
        </w:rPr>
        <w:t>、scripts、tests及發布工作流程，不要多包一層</w:t>
      </w: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>目錄。</w:t>
      </w:r>
    </w:p>
    <w:p w14:paraId="13A37C9E" w14:textId="77777777" w:rsidR="008B6152" w:rsidRDefault="00000000">
      <w:pPr>
        <w:rPr>
          <w:lang w:eastAsia="zh-TW"/>
        </w:rPr>
      </w:pPr>
      <w:r>
        <w:t xml:space="preserve">3. </w:t>
      </w:r>
      <w:proofErr w:type="spellStart"/>
      <w:r>
        <w:t>本包已附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/workflows/publish-</w:t>
      </w:r>
      <w:proofErr w:type="spellStart"/>
      <w:r>
        <w:t>plugin.yml</w:t>
      </w:r>
      <w:proofErr w:type="spellEnd"/>
      <w:r>
        <w:t>。</w:t>
      </w:r>
      <w:r>
        <w:rPr>
          <w:lang w:eastAsia="zh-TW"/>
        </w:rPr>
        <w:t>上傳時必須保留這個路徑，Actions才會辨識。工作流程先安裝依賴、編譯與測試，成功後才上傳Windy。</w:t>
      </w:r>
    </w:p>
    <w:p w14:paraId="01F0786B" w14:textId="77777777" w:rsidR="008B6152" w:rsidRDefault="00000000">
      <w:pPr>
        <w:rPr>
          <w:lang w:eastAsia="zh-TW"/>
        </w:rPr>
      </w:pPr>
      <w:r>
        <w:rPr>
          <w:lang w:eastAsia="zh-TW"/>
        </w:rPr>
        <w:t>4. 正式發布前，在您的電腦實際檢查</w:t>
      </w: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>的預報、八圖層截圖、取消復原及圖卡下載。擷取真實</w:t>
      </w: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>畫面，存為</w:t>
      </w:r>
      <w:proofErr w:type="spellStart"/>
      <w:r>
        <w:rPr>
          <w:lang w:eastAsia="zh-TW"/>
        </w:rPr>
        <w:t>src</w:t>
      </w:r>
      <w:proofErr w:type="spellEnd"/>
      <w:r>
        <w:rPr>
          <w:lang w:eastAsia="zh-TW"/>
        </w:rPr>
        <w:t>/screenshot.jpg或</w:t>
      </w:r>
      <w:proofErr w:type="spellStart"/>
      <w:r>
        <w:rPr>
          <w:lang w:eastAsia="zh-TW"/>
        </w:rPr>
        <w:t>src</w:t>
      </w:r>
      <w:proofErr w:type="spellEnd"/>
      <w:r>
        <w:rPr>
          <w:lang w:eastAsia="zh-TW"/>
        </w:rPr>
        <w:t>/screenshot.png；建置會自動複製到</w:t>
      </w:r>
      <w:proofErr w:type="spellStart"/>
      <w:r>
        <w:rPr>
          <w:lang w:eastAsia="zh-TW"/>
        </w:rPr>
        <w:t>dist</w:t>
      </w:r>
      <w:proofErr w:type="spellEnd"/>
      <w:r>
        <w:rPr>
          <w:lang w:eastAsia="zh-TW"/>
        </w:rPr>
        <w:t>供插件介紹使用。</w:t>
      </w:r>
    </w:p>
    <w:p w14:paraId="01484B23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用</w:t>
      </w:r>
      <w:r>
        <w:rPr>
          <w:lang w:eastAsia="zh-TW"/>
        </w:rPr>
        <w:t>Git</w:t>
      </w:r>
      <w:r>
        <w:rPr>
          <w:lang w:eastAsia="zh-TW"/>
        </w:rPr>
        <w:t>上傳程式</w:t>
      </w:r>
    </w:p>
    <w:p w14:paraId="4D771BEA" w14:textId="77777777" w:rsidR="008B6152" w:rsidRDefault="00000000">
      <w:pPr>
        <w:rPr>
          <w:lang w:eastAsia="zh-TW"/>
        </w:rPr>
      </w:pPr>
      <w:r>
        <w:rPr>
          <w:lang w:eastAsia="zh-TW"/>
        </w:rPr>
        <w:t>先由 https://git-scm.com/ 安裝Git。在解壓後的</w:t>
      </w: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>資料夾開啟終端機，以下每行分別執行；最後一行的網址請換成您GitHub頁面顯示的儲存庫網址。</w:t>
      </w:r>
    </w:p>
    <w:p w14:paraId="6D76B232" w14:textId="77777777" w:rsidR="008B6152" w:rsidRDefault="00000000">
      <w:r>
        <w:t xml:space="preserve">git </w:t>
      </w:r>
      <w:proofErr w:type="spellStart"/>
      <w:r>
        <w:t>init</w:t>
      </w:r>
      <w:proofErr w:type="spellEnd"/>
    </w:p>
    <w:p w14:paraId="7D9F1F39" w14:textId="77777777" w:rsidR="008B6152" w:rsidRDefault="00000000">
      <w:r>
        <w:t>git add .</w:t>
      </w:r>
    </w:p>
    <w:p w14:paraId="5C7DBFAC" w14:textId="77777777" w:rsidR="008B6152" w:rsidRDefault="00000000">
      <w:r>
        <w:t>git commit -m "Prepare ACTweather 0.1.12"</w:t>
      </w:r>
    </w:p>
    <w:p w14:paraId="5F2F0DF6" w14:textId="77777777" w:rsidR="008B6152" w:rsidRDefault="00000000">
      <w:r>
        <w:t>git branch -M main</w:t>
      </w:r>
    </w:p>
    <w:p w14:paraId="2B378676" w14:textId="77777777" w:rsidR="008B6152" w:rsidRDefault="00000000">
      <w:r>
        <w:t>git remote add origin https://github.com/你的帳號/ACTweather.git</w:t>
      </w:r>
    </w:p>
    <w:p w14:paraId="0C2E2C85" w14:textId="77777777" w:rsidR="008B6152" w:rsidRDefault="00000000">
      <w:r>
        <w:t>git push -u origin main</w:t>
      </w:r>
    </w:p>
    <w:p w14:paraId="626EA103" w14:textId="77777777" w:rsidR="008B6152" w:rsidRDefault="00000000">
      <w:pPr>
        <w:rPr>
          <w:lang w:eastAsia="zh-TW"/>
        </w:rPr>
      </w:pPr>
      <w:r>
        <w:t>使用GitHub登入驗證完成push。若要求Git作者姓名或信箱，依提示設定您自己的Git資料。不要將API</w:t>
      </w:r>
      <w:proofErr w:type="spellStart"/>
      <w:r>
        <w:t>金鑰放入程式或上傳檔案；下一頁用GitHub</w:t>
      </w:r>
      <w:proofErr w:type="spellEnd"/>
      <w:r>
        <w:t xml:space="preserve"> </w:t>
      </w:r>
      <w:proofErr w:type="spellStart"/>
      <w:r>
        <w:t>Secret設定</w:t>
      </w:r>
      <w:proofErr w:type="spellEnd"/>
      <w:r>
        <w:t>。</w:t>
      </w:r>
      <w:r>
        <w:rPr>
          <w:lang w:eastAsia="zh-TW"/>
        </w:rPr>
        <w:t>此步只上傳程式，尚未發布Windy插件。</w:t>
      </w:r>
    </w:p>
    <w:p w14:paraId="4923E0DB" w14:textId="77777777" w:rsidR="008B615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0761990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設定</w:t>
      </w:r>
      <w:r>
        <w:rPr>
          <w:lang w:eastAsia="zh-TW"/>
        </w:rPr>
        <w:t>Windy</w:t>
      </w:r>
      <w:r>
        <w:rPr>
          <w:lang w:eastAsia="zh-TW"/>
        </w:rPr>
        <w:t>金鑰並發布</w:t>
      </w:r>
    </w:p>
    <w:p w14:paraId="4DBF6149" w14:textId="77777777" w:rsidR="008B6152" w:rsidRDefault="00000000">
      <w:r>
        <w:t xml:space="preserve">1. </w:t>
      </w:r>
      <w:proofErr w:type="spellStart"/>
      <w:r>
        <w:t>登入您要作為發布者的Windy帳號，前往</w:t>
      </w:r>
      <w:proofErr w:type="spellEnd"/>
      <w:r>
        <w:t xml:space="preserve"> https://api.windy.com/keys，建立類型為「Windy Plugins </w:t>
      </w:r>
      <w:proofErr w:type="spellStart"/>
      <w:r>
        <w:t>API」的金鑰。不要使用Map</w:t>
      </w:r>
      <w:proofErr w:type="spellEnd"/>
      <w:r>
        <w:t xml:space="preserve"> Forecast API或Point Forecast API金鑰。</w:t>
      </w:r>
    </w:p>
    <w:p w14:paraId="4203FB4C" w14:textId="77777777" w:rsidR="008B6152" w:rsidRDefault="00000000">
      <w:r>
        <w:t>2. 到GitHub的ACTweather儲存庫，進入Settings → Secrets and variables → Actions → New repository secret。Name填WINDY_API_KEY，Secret貼上剛建立的金鑰，按Add secret。</w:t>
      </w:r>
    </w:p>
    <w:p w14:paraId="2DCC6661" w14:textId="51D891F9" w:rsidR="008B6152" w:rsidRDefault="00000000">
      <w:r>
        <w:t xml:space="preserve">3. </w:t>
      </w:r>
      <w:proofErr w:type="spellStart"/>
      <w:r>
        <w:t>進入儲存庫Actions，選publish-plugin。若Actions尚未啟用，依畫面啟用。按Run</w:t>
      </w:r>
      <w:proofErr w:type="spellEnd"/>
      <w:r>
        <w:t xml:space="preserve"> workflow，選main，再按Run workflow執行。</w:t>
      </w:r>
    </w:p>
    <w:p w14:paraId="158073ED" w14:textId="7B85F6B6" w:rsidR="008B6152" w:rsidRDefault="00AD2E62">
      <w:pPr>
        <w:rPr>
          <w:rFonts w:eastAsia="新細明體"/>
          <w:lang w:eastAsia="zh-TW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A0729B3" wp14:editId="167E3B85">
            <wp:simplePos x="0" y="0"/>
            <wp:positionH relativeFrom="column">
              <wp:posOffset>-3810</wp:posOffset>
            </wp:positionH>
            <wp:positionV relativeFrom="paragraph">
              <wp:posOffset>575310</wp:posOffset>
            </wp:positionV>
            <wp:extent cx="6120130" cy="722630"/>
            <wp:effectExtent l="0" t="0" r="0" b="1270"/>
            <wp:wrapSquare wrapText="bothSides"/>
            <wp:docPr id="1090798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98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4. </w:t>
      </w:r>
      <w:proofErr w:type="spellStart"/>
      <w:r w:rsidR="00000000">
        <w:t>等候Build</w:t>
      </w:r>
      <w:proofErr w:type="spellEnd"/>
      <w:r w:rsidR="00000000">
        <w:t xml:space="preserve"> and </w:t>
      </w:r>
      <w:proofErr w:type="spellStart"/>
      <w:r w:rsidR="00000000">
        <w:t>test、</w:t>
      </w:r>
      <w:proofErr w:type="gramStart"/>
      <w:r w:rsidR="00000000">
        <w:t>Prepare</w:t>
      </w:r>
      <w:proofErr w:type="spellEnd"/>
      <w:proofErr w:type="gramEnd"/>
      <w:r w:rsidR="00000000">
        <w:t xml:space="preserve"> plugin </w:t>
      </w:r>
      <w:proofErr w:type="spellStart"/>
      <w:r w:rsidR="00000000">
        <w:t>archive、Publish</w:t>
      </w:r>
      <w:proofErr w:type="spellEnd"/>
      <w:r w:rsidR="00000000">
        <w:t xml:space="preserve"> </w:t>
      </w:r>
      <w:proofErr w:type="spellStart"/>
      <w:r w:rsidR="00000000">
        <w:t>Plugin皆成功</w:t>
      </w:r>
      <w:proofErr w:type="spellEnd"/>
      <w:r w:rsidR="00000000">
        <w:t>。</w:t>
      </w:r>
      <w:r w:rsidR="00000000">
        <w:rPr>
          <w:lang w:eastAsia="zh-TW"/>
        </w:rPr>
        <w:t>開啟這次job紀錄，展開Publish Plugin，複製Windy回傳的實際插件安裝網址。</w:t>
      </w:r>
    </w:p>
    <w:p w14:paraId="1A41FCCD" w14:textId="196BF2EF" w:rsidR="00AD2E62" w:rsidRPr="00AD2E62" w:rsidRDefault="00AD2E62">
      <w:pPr>
        <w:rPr>
          <w:rFonts w:eastAsia="新細明體" w:hint="eastAsia"/>
          <w:lang w:eastAsia="zh-TW"/>
        </w:rPr>
      </w:pPr>
      <w:hyperlink r:id="rId7" w:tgtFrame="_blank" w:history="1">
        <w:r w:rsidRPr="00AD2E62">
          <w:rPr>
            <w:rStyle w:val="affa"/>
            <w:rFonts w:eastAsia="新細明體"/>
            <w:lang w:eastAsia="zh-TW"/>
          </w:rPr>
          <w:t>https://windy-plugins.com/15619581/windy-plugin-actweather/0.1.12/plugin.min.js</w:t>
        </w:r>
      </w:hyperlink>
    </w:p>
    <w:p w14:paraId="7BEC1905" w14:textId="77777777" w:rsidR="008B6152" w:rsidRDefault="00000000">
      <w:pPr>
        <w:rPr>
          <w:lang w:eastAsia="zh-TW"/>
        </w:rPr>
      </w:pPr>
      <w:r>
        <w:rPr>
          <w:lang w:eastAsia="zh-TW"/>
        </w:rPr>
        <w:t>5. 先用下一頁的URL安裝方式自行驗證，再將實際安裝網址與Word說明提供給需求人員。保留發布紀錄及版本，以便追蹤更新。</w:t>
      </w:r>
    </w:p>
    <w:p w14:paraId="2B88D16C" w14:textId="77777777" w:rsidR="008B6152" w:rsidRDefault="00000000">
      <w:pPr>
        <w:pStyle w:val="1"/>
      </w:pPr>
      <w:proofErr w:type="spellStart"/>
      <w:r>
        <w:t>安裝網址的判讀</w:t>
      </w:r>
      <w:proofErr w:type="spellEnd"/>
    </w:p>
    <w:p w14:paraId="3AD6F8C5" w14:textId="77777777" w:rsidR="008B6152" w:rsidRDefault="00000000">
      <w:pPr>
        <w:rPr>
          <w:lang w:eastAsia="zh-TW"/>
        </w:rPr>
      </w:pPr>
      <w:r>
        <w:t>安裝網址通常形如：https://windy-plugins.com/使用者ID/windy-plugin-actweather/0.1.12/plugin.min.js。</w:t>
      </w:r>
      <w:r>
        <w:rPr>
          <w:lang w:eastAsia="zh-TW"/>
        </w:rPr>
        <w:t>這行是結構示意；必須使用Publish Plugin回傳的完整網址，不要自行猜測使用者ID，也不要把ZIP下載連結貼進Windy。</w:t>
      </w:r>
    </w:p>
    <w:p w14:paraId="641283EB" w14:textId="77777777" w:rsidR="008B6152" w:rsidRDefault="00000000">
      <w:pPr>
        <w:rPr>
          <w:lang w:eastAsia="zh-TW"/>
        </w:rPr>
      </w:pPr>
      <w:r>
        <w:rPr>
          <w:lang w:eastAsia="zh-TW"/>
        </w:rPr>
        <w:t>安裝網址發布後由Windy伺服器提供，使用者無須保持您的電腦或localhost開啟。GitHub儲存庫存放原始碼，不能直接用GitHub檔案頁或Pages網址替代官方安裝網址。</w:t>
      </w:r>
    </w:p>
    <w:p w14:paraId="355BACDB" w14:textId="77777777" w:rsidR="008B6152" w:rsidRDefault="00000000">
      <w:pPr>
        <w:pStyle w:val="1"/>
      </w:pPr>
      <w:proofErr w:type="spellStart"/>
      <w:r>
        <w:t>申請列入公開插件清單</w:t>
      </w:r>
      <w:proofErr w:type="spellEnd"/>
    </w:p>
    <w:p w14:paraId="19032946" w14:textId="77777777" w:rsidR="008B6152" w:rsidRDefault="00000000">
      <w:pPr>
        <w:rPr>
          <w:lang w:eastAsia="zh-TW"/>
        </w:rPr>
      </w:pPr>
      <w:proofErr w:type="gramStart"/>
      <w:r>
        <w:t>本版pluginConfig.ts已設定private:false</w:t>
      </w:r>
      <w:proofErr w:type="gramEnd"/>
      <w:r>
        <w:t>。發布完成後，依Windy發布文件的「here」連結前往Windy Community提供插件網址、GitHub儲存庫、實際截圖與功能說明，請求審核ACTweather。</w:t>
      </w:r>
      <w:r>
        <w:rPr>
          <w:lang w:eastAsia="zh-TW"/>
        </w:rPr>
        <w:t>您可以自行提交以下內容；本包沒有代您送出。</w:t>
      </w:r>
    </w:p>
    <w:p w14:paraId="2953227F" w14:textId="77777777" w:rsidR="008B6152" w:rsidRDefault="00000000">
      <w:pPr>
        <w:rPr>
          <w:lang w:eastAsia="zh-TW"/>
        </w:rPr>
      </w:pP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>是一個單點氣象預報介面，提供氣象、海象與模式METAR摘要，以及兩張預報圖卡。開發者為航空技術學院陳智羿老師。請審核並協助加入Windy插件清單。插件安裝網址：〔貼上Windy回傳URL〕。原始碼與操作說明：〔貼上您的儲存庫或說明連結〕。</w:t>
      </w:r>
    </w:p>
    <w:p w14:paraId="755F2139" w14:textId="77777777" w:rsidR="008B6152" w:rsidRDefault="00000000">
      <w:pPr>
        <w:rPr>
          <w:lang w:eastAsia="zh-TW"/>
        </w:rPr>
      </w:pPr>
      <w:r>
        <w:rPr>
          <w:lang w:eastAsia="zh-TW"/>
        </w:rPr>
        <w:t>通過Windy審核後才會列入公開清單。未通過前，可分享官方安裝網址讓人員由URL載入。</w:t>
      </w:r>
      <w:proofErr w:type="spellStart"/>
      <w:r>
        <w:rPr>
          <w:lang w:eastAsia="zh-TW"/>
        </w:rPr>
        <w:t>private:false</w:t>
      </w:r>
      <w:proofErr w:type="spellEnd"/>
      <w:r>
        <w:rPr>
          <w:lang w:eastAsia="zh-TW"/>
        </w:rPr>
        <w:t>僅表達申請公開的設定，不等於審核完成。</w:t>
      </w:r>
    </w:p>
    <w:p w14:paraId="5D8A85A9" w14:textId="77777777" w:rsidR="008B615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6368B46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需求人員如何安裝與使用</w:t>
      </w:r>
    </w:p>
    <w:p w14:paraId="1589BEF8" w14:textId="77777777" w:rsidR="008B6152" w:rsidRDefault="00000000">
      <w:pPr>
        <w:rPr>
          <w:lang w:eastAsia="zh-TW"/>
        </w:rPr>
      </w:pPr>
      <w:r>
        <w:rPr>
          <w:lang w:eastAsia="zh-TW"/>
        </w:rPr>
        <w:t>以下適用於Windy.com電腦網頁版。需求人員只需拿到您正式發布的安裝網址；不必安裝Node.js、Git或啟動本機服務。手機應使用能提供插件入口的瀏覽器網頁版；不要把此套件當成Chrome擴充功能或Windy原生App安裝包。</w:t>
      </w:r>
    </w:p>
    <w:p w14:paraId="606FEEF5" w14:textId="77777777" w:rsidR="008B6152" w:rsidRDefault="00000000">
      <w:r>
        <w:t xml:space="preserve">1. </w:t>
      </w:r>
      <w:proofErr w:type="spellStart"/>
      <w:r>
        <w:t>用Chrome或Edge開啟</w:t>
      </w:r>
      <w:proofErr w:type="spellEnd"/>
      <w:r>
        <w:t xml:space="preserve"> https://www.windy.com，必要時登入Windy帳號。</w:t>
      </w:r>
    </w:p>
    <w:p w14:paraId="412F160E" w14:textId="77777777" w:rsidR="008B6152" w:rsidRDefault="00000000">
      <w:r>
        <w:t>2. 打開Windy選單中的Windy Plugins／插件區，點「直接從URL載入插件」，也就是您附圖顯示的入口。</w:t>
      </w:r>
    </w:p>
    <w:p w14:paraId="466DE3E3" w14:textId="77777777" w:rsidR="008B6152" w:rsidRDefault="00000000">
      <w:pPr>
        <w:rPr>
          <w:lang w:eastAsia="zh-TW"/>
        </w:rPr>
      </w:pPr>
      <w:r>
        <w:rPr>
          <w:lang w:eastAsia="zh-TW"/>
        </w:rPr>
        <w:t>3. 在「插件的URL」欄位，貼上您分享的完整windy-plugins.com安裝網址。網址結尾應是plugin.min.js，版本應符合發布說明。</w:t>
      </w:r>
    </w:p>
    <w:p w14:paraId="00CC5C47" w14:textId="77777777" w:rsidR="008B6152" w:rsidRDefault="00000000">
      <w:pPr>
        <w:rPr>
          <w:lang w:eastAsia="zh-TW"/>
        </w:rPr>
      </w:pPr>
      <w:r>
        <w:rPr>
          <w:lang w:eastAsia="zh-TW"/>
        </w:rPr>
        <w:t>4. Windy會顯示第三方來源提醒。確認網址是開發者提供的正式網址，再按「安裝未經信任的插件」或畫面當時的同義安裝按鈕。它是Windy的安裝流程提示，不代表已通過公開清單審核。</w:t>
      </w:r>
    </w:p>
    <w:p w14:paraId="3AFCB6FB" w14:textId="77777777" w:rsidR="008B6152" w:rsidRDefault="00000000">
      <w:pPr>
        <w:rPr>
          <w:lang w:eastAsia="zh-TW"/>
        </w:rPr>
      </w:pPr>
      <w:r>
        <w:rPr>
          <w:lang w:eastAsia="zh-TW"/>
        </w:rPr>
        <w:t>5. 載入後找到並開啟</w:t>
      </w: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>，核對版本0.1.12。點地圖或指定地點、移動時間軸，依第2至3頁操作預報與圖卡。</w:t>
      </w:r>
    </w:p>
    <w:p w14:paraId="0C0494F4" w14:textId="77777777" w:rsidR="008B6152" w:rsidRDefault="00000000">
      <w:pPr>
        <w:rPr>
          <w:lang w:eastAsia="zh-TW"/>
        </w:rPr>
      </w:pPr>
      <w:r>
        <w:rPr>
          <w:lang w:eastAsia="zh-TW"/>
        </w:rPr>
        <w:t>6. 確認已安裝後，可使用 https://www.windy.com/plugin/actweather 開啟插件；若尚未安裝，先完成URL安裝。不同瀏覽器或裝置請重新確認安裝狀態。</w:t>
      </w:r>
    </w:p>
    <w:p w14:paraId="26D30472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核准後從公開清單安裝</w:t>
      </w:r>
    </w:p>
    <w:p w14:paraId="085E5EE9" w14:textId="77777777" w:rsidR="008B6152" w:rsidRDefault="00000000">
      <w:pPr>
        <w:rPr>
          <w:lang w:eastAsia="zh-TW"/>
        </w:rPr>
      </w:pPr>
      <w:r>
        <w:rPr>
          <w:lang w:eastAsia="zh-TW"/>
        </w:rPr>
        <w:t>若</w:t>
      </w: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>已通過Windy審核，使用者可在插件清單找到</w:t>
      </w:r>
      <w:proofErr w:type="spellStart"/>
      <w:r>
        <w:rPr>
          <w:lang w:eastAsia="zh-TW"/>
        </w:rPr>
        <w:t>ACTweather</w:t>
      </w:r>
      <w:proofErr w:type="spellEnd"/>
      <w:r>
        <w:rPr>
          <w:lang w:eastAsia="zh-TW"/>
        </w:rPr>
        <w:t>，點選安裝與開啟，無須自行貼URL。清單未出現時，請用上面的官方URL載入方式，並由開發者確認審核狀態。</w:t>
      </w:r>
    </w:p>
    <w:p w14:paraId="276BCDCA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使用時的判讀</w:t>
      </w:r>
    </w:p>
    <w:p w14:paraId="6DC27A40" w14:textId="77777777" w:rsidR="008B6152" w:rsidRDefault="00000000">
      <w:pPr>
        <w:rPr>
          <w:lang w:eastAsia="zh-TW"/>
        </w:rPr>
      </w:pPr>
      <w:r>
        <w:rPr>
          <w:lang w:eastAsia="zh-TW"/>
        </w:rPr>
        <w:t>開發者提供的是介面與彙整功能。主要預報資料來自Windy，雲層、日月資訊與電碼摘要含估算與換算，詳見資料來源。FORECAST METAR不是正式觀測METAR。下載圖卡前先檢查兩張預覽的地點、預報時間與缺值。</w:t>
      </w:r>
    </w:p>
    <w:p w14:paraId="58D8C81C" w14:textId="77777777" w:rsidR="008B6152" w:rsidRDefault="00000000">
      <w:pPr>
        <w:rPr>
          <w:lang w:eastAsia="zh-TW"/>
        </w:rPr>
      </w:pPr>
      <w:r>
        <w:rPr>
          <w:lang w:eastAsia="zh-TW"/>
        </w:rPr>
        <w:t>一般使用者不需要Windy Plugins API發布金鑰；此金鑰只由開發者保管，用來發布套件。安裝完成不代表所有模式、產品或時段均可讀取；遇到缺值先展開資料來源。</w:t>
      </w:r>
    </w:p>
    <w:p w14:paraId="0F81B284" w14:textId="77777777" w:rsidR="008B615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DAA2B58" w14:textId="77777777" w:rsidR="008B6152" w:rsidRDefault="00000000">
      <w:pPr>
        <w:pStyle w:val="1"/>
      </w:pPr>
      <w:proofErr w:type="spellStart"/>
      <w:r>
        <w:lastRenderedPageBreak/>
        <w:t>後續更新與問題排查</w:t>
      </w:r>
      <w:proofErr w:type="spellEnd"/>
    </w:p>
    <w:p w14:paraId="044DD46C" w14:textId="77777777" w:rsidR="008B6152" w:rsidRDefault="00000000">
      <w:pPr>
        <w:rPr>
          <w:lang w:eastAsia="zh-TW"/>
        </w:rPr>
      </w:pPr>
      <w:r>
        <w:t>更新時，保留插件名稱windy-plugin-actweather，同時提高src/</w:t>
      </w:r>
      <w:proofErr w:type="gramStart"/>
      <w:r>
        <w:t>pluginConfig.ts與package.json</w:t>
      </w:r>
      <w:proofErr w:type="gramEnd"/>
      <w:r>
        <w:t>的版本，更新package-</w:t>
      </w:r>
      <w:proofErr w:type="gramStart"/>
      <w:r>
        <w:t>lock.json</w:t>
      </w:r>
      <w:proofErr w:type="gramEnd"/>
      <w:r>
        <w:t>，再測試並執行publish-plugin。</w:t>
      </w:r>
      <w:r>
        <w:rPr>
          <w:lang w:eastAsia="zh-TW"/>
        </w:rPr>
        <w:t>每個版本是新的發布，不覆寫舊版網址。本版版本已為0.1.12，未再次修改前可用它首次發布。</w:t>
      </w:r>
    </w:p>
    <w:p w14:paraId="38DAD3AE" w14:textId="77777777" w:rsidR="008B6152" w:rsidRDefault="00000000">
      <w:pPr>
        <w:rPr>
          <w:lang w:eastAsia="zh-TW"/>
        </w:rPr>
      </w:pPr>
      <w:r>
        <w:rPr>
          <w:lang w:eastAsia="zh-TW"/>
        </w:rPr>
        <w:t>Windy更新由平台管理；官方文件說明已安裝使用者會收到更新通知，發布超過7日的更新會自動更新。更新後再依官方文件通知Windy社群。需立即測試者可用新版本回傳的官方URL載入，並核對面板版本。</w:t>
      </w:r>
    </w:p>
    <w:p w14:paraId="3DF786A3" w14:textId="77777777" w:rsidR="008B6152" w:rsidRDefault="00000000">
      <w:r>
        <w:t>Actions沒有publish-plugin：</w:t>
      </w:r>
      <w:proofErr w:type="gramStart"/>
      <w:r>
        <w:t>檢查工作流程是否位於儲存庫根目錄的.github</w:t>
      </w:r>
      <w:proofErr w:type="gramEnd"/>
      <w:r>
        <w:t>/workflows，且已提交到main。</w:t>
      </w:r>
    </w:p>
    <w:p w14:paraId="5BF4FF8B" w14:textId="77777777" w:rsidR="008B6152" w:rsidRDefault="00000000">
      <w:r>
        <w:t>Build and test失敗：先查看job錯誤，確認package.json、package-lock.json、src、tests與scripts都已上傳，未多包一層資料夾。</w:t>
      </w:r>
    </w:p>
    <w:p w14:paraId="60FC59A7" w14:textId="77777777" w:rsidR="008B6152" w:rsidRDefault="00000000">
      <w:pPr>
        <w:rPr>
          <w:lang w:eastAsia="zh-TW"/>
        </w:rPr>
      </w:pPr>
      <w:r>
        <w:rPr>
          <w:lang w:eastAsia="zh-TW"/>
        </w:rPr>
        <w:t>Secret未設定或上傳失敗：核對Secret名稱WINDY_API_KEY、API類型與發布帳號；依Windy回傳錯誤處理，不要把金鑰貼到公開討論。</w:t>
      </w:r>
    </w:p>
    <w:p w14:paraId="4C08338F" w14:textId="77777777" w:rsidR="008B6152" w:rsidRDefault="00000000">
      <w:pPr>
        <w:rPr>
          <w:lang w:eastAsia="zh-TW"/>
        </w:rPr>
      </w:pPr>
      <w:r>
        <w:rPr>
          <w:lang w:eastAsia="zh-TW"/>
        </w:rPr>
        <w:t>URL無法安裝：核對網址來自Publish Plugin結果，不是ZIP、GitHub頁面、localhost或您自行組合的示意網址。</w:t>
      </w:r>
    </w:p>
    <w:p w14:paraId="71AED142" w14:textId="77777777" w:rsidR="008B6152" w:rsidRDefault="00000000">
      <w:pPr>
        <w:rPr>
          <w:lang w:eastAsia="zh-TW"/>
        </w:rPr>
      </w:pPr>
      <w:r>
        <w:rPr>
          <w:lang w:eastAsia="zh-TW"/>
        </w:rPr>
        <w:t>插件清單找不到：先確認Windy審核是否完成；發布成功與列入清單是兩個不同狀態。</w:t>
      </w:r>
    </w:p>
    <w:p w14:paraId="5A9EC8C9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本包的驗證狀態</w:t>
      </w:r>
    </w:p>
    <w:p w14:paraId="1889B1F2" w14:textId="77777777" w:rsidR="008B6152" w:rsidRDefault="00000000">
      <w:pPr>
        <w:rPr>
          <w:lang w:eastAsia="zh-TW"/>
        </w:rPr>
      </w:pPr>
      <w:r>
        <w:rPr>
          <w:lang w:eastAsia="zh-TW"/>
        </w:rPr>
        <w:t>已備妥原始碼、公開設定、GitHub發布工作流程、官方上傳端點與本機測試套件。本次做全新</w:t>
      </w:r>
      <w:proofErr w:type="spellStart"/>
      <w:r>
        <w:rPr>
          <w:lang w:eastAsia="zh-TW"/>
        </w:rPr>
        <w:t>npm</w:t>
      </w:r>
      <w:proofErr w:type="spellEnd"/>
      <w:r>
        <w:rPr>
          <w:lang w:eastAsia="zh-TW"/>
        </w:rPr>
        <w:t xml:space="preserve"> ci、編譯、回歸及發布中繼資料／封裝檢查，未使用您的帳號、金鑰進行真實上傳，也未取得Windy安裝URL或審核。您需依第5至6頁在自己的帳號完成發布。</w:t>
      </w:r>
    </w:p>
    <w:p w14:paraId="757C4C1B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參考來源</w:t>
      </w:r>
    </w:p>
    <w:p w14:paraId="3C8094AE" w14:textId="77777777" w:rsidR="008B6152" w:rsidRDefault="00000000">
      <w:r>
        <w:t>Windy發布：https://docs.windy-plugins.com/getting-started/publishing-plugin.html</w:t>
      </w:r>
      <w:r>
        <w:br/>
        <w:t>Windy更新：https://docs.windy-plugins.com/getting-started/updating-plugin.html</w:t>
      </w:r>
      <w:r>
        <w:br/>
        <w:t>公開設定：https://docs.windy-plugins.com/api/interfaces/ExternalPluginConfig.html</w:t>
      </w:r>
      <w:r>
        <w:br/>
      </w:r>
      <w:proofErr w:type="spellStart"/>
      <w:r>
        <w:t>官方範本：https</w:t>
      </w:r>
      <w:proofErr w:type="spellEnd"/>
      <w:r>
        <w:t>://github.com/</w:t>
      </w:r>
      <w:proofErr w:type="spellStart"/>
      <w:r>
        <w:t>windycom</w:t>
      </w:r>
      <w:proofErr w:type="spellEnd"/>
      <w:r>
        <w:t>/windy-plugin-template</w:t>
      </w:r>
      <w:r>
        <w:br/>
        <w:t>建立儲存庫：https://docs.github.com/en/repositories/creating-and-managing-repositories/creating-a-new-repository</w:t>
      </w:r>
      <w:r>
        <w:br/>
        <w:t>GitHub Secrets：https://docs.github.com/en/actions/how-tos/write-workflows/choose-what-workflows-do/use-secrets</w:t>
      </w:r>
    </w:p>
    <w:p w14:paraId="2BD4AE34" w14:textId="77777777" w:rsidR="008B6152" w:rsidRDefault="00000000">
      <w:pPr>
        <w:pStyle w:val="1"/>
        <w:rPr>
          <w:lang w:eastAsia="zh-TW"/>
        </w:rPr>
      </w:pPr>
      <w:r>
        <w:rPr>
          <w:lang w:eastAsia="zh-TW"/>
        </w:rPr>
        <w:t>開發者備註</w:t>
      </w:r>
    </w:p>
    <w:p w14:paraId="192BD650" w14:textId="77777777" w:rsidR="008B6152" w:rsidRDefault="00000000">
      <w:pPr>
        <w:rPr>
          <w:lang w:eastAsia="zh-TW"/>
        </w:rPr>
      </w:pPr>
      <w:r>
        <w:rPr>
          <w:lang w:eastAsia="zh-TW"/>
        </w:rPr>
        <w:t xml:space="preserve">此擴充套件由航空技術學院 陳智羿老師開發，歡迎大家多加使用！預報內容以Windy預報為主，本人僅負責使用介面開發。如有任何建議，或想要擴充的功能，歡迎寄信至 </w:t>
      </w:r>
      <w:hyperlink r:id="rId8">
        <w:r>
          <w:rPr>
            <w:color w:val="0563C1"/>
            <w:u w:val="single"/>
            <w:lang w:eastAsia="zh-TW"/>
          </w:rPr>
          <w:t>aedy48212tw@gmail.com</w:t>
        </w:r>
      </w:hyperlink>
      <w:r>
        <w:rPr>
          <w:lang w:eastAsia="zh-TW"/>
        </w:rPr>
        <w:t>，一起為氣象預報盡一份力！</w:t>
      </w:r>
    </w:p>
    <w:p w14:paraId="41C9713C" w14:textId="77777777" w:rsidR="008B6152" w:rsidRDefault="00000000">
      <w:pPr>
        <w:rPr>
          <w:lang w:eastAsia="zh-TW"/>
        </w:rPr>
      </w:pPr>
      <w:r>
        <w:rPr>
          <w:lang w:eastAsia="zh-TW"/>
        </w:rPr>
        <w:t>點擊信箱會開啟Gmail寫信頁並填入收件者，不會自動寄出。若尚未登入Gmail，先登入後再點一次；Word如顯示提示，可按Ctrl加滑鼠點擊連結。</w:t>
      </w:r>
    </w:p>
    <w:sectPr w:rsidR="008B6152" w:rsidSect="00034616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146427">
    <w:abstractNumId w:val="8"/>
  </w:num>
  <w:num w:numId="2" w16cid:durableId="643506483">
    <w:abstractNumId w:val="6"/>
  </w:num>
  <w:num w:numId="3" w16cid:durableId="1526401737">
    <w:abstractNumId w:val="5"/>
  </w:num>
  <w:num w:numId="4" w16cid:durableId="614219480">
    <w:abstractNumId w:val="4"/>
  </w:num>
  <w:num w:numId="5" w16cid:durableId="1567688029">
    <w:abstractNumId w:val="7"/>
  </w:num>
  <w:num w:numId="6" w16cid:durableId="1224636659">
    <w:abstractNumId w:val="3"/>
  </w:num>
  <w:num w:numId="7" w16cid:durableId="1820999300">
    <w:abstractNumId w:val="2"/>
  </w:num>
  <w:num w:numId="8" w16cid:durableId="1622610621">
    <w:abstractNumId w:val="1"/>
  </w:num>
  <w:num w:numId="9" w16cid:durableId="148782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B1E"/>
    <w:rsid w:val="0029639D"/>
    <w:rsid w:val="00326F90"/>
    <w:rsid w:val="003461C1"/>
    <w:rsid w:val="008B6152"/>
    <w:rsid w:val="00AA1D8D"/>
    <w:rsid w:val="00AD2E6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BF948"/>
  <w14:defaultImageDpi w14:val="300"/>
  <w15:docId w15:val="{D4078FCC-7079-4E84-9EC6-92B16E99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00" w:line="330" w:lineRule="exact"/>
    </w:pPr>
    <w:rPr>
      <w:rFonts w:ascii="Noto Sans CJK TC" w:eastAsia="Noto Sans CJK TC" w:hAnsi="Noto Sans CJK T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440" w:lineRule="exact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360" w:lineRule="exact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600" w:lineRule="exact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AD2E62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AD2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google.com/mail/?view=cm&amp;fs=1&amp;to=aedy48212tw%40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indy-plugins.com/15619581/windy-plugin-actweather/0.1.12/plugin.min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8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陳智羿</cp:lastModifiedBy>
  <cp:revision>2</cp:revision>
  <dcterms:created xsi:type="dcterms:W3CDTF">2013-12-23T23:15:00Z</dcterms:created>
  <dcterms:modified xsi:type="dcterms:W3CDTF">2026-10-15T06:09:00Z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149e612b6debef0855fe2f7ddb2f524966fd87b3b747644879441273fec803e6</vt:lpwstr>
  </property>
</Properties>
</file>